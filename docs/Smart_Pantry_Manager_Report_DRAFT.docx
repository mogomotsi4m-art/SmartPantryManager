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sz w:val="44"/>
        </w:rPr>
        <w:t>SMART PANTRY MANAGER</w:t>
      </w:r>
    </w:p>
    <w:p>
      <w:pPr>
        <w:jc w:val="center"/>
      </w:pPr>
      <w:r>
        <w:rPr>
          <w:b/>
        </w:rPr>
        <w:t>Mobile App Development 700 — Project Report</w:t>
      </w:r>
    </w:p>
    <w:p/>
    <w:p>
      <w:pPr>
        <w:jc w:val="center"/>
      </w:pPr>
      <w:r>
        <w:t>Student name: [Enter student name]</w:t>
      </w:r>
    </w:p>
    <w:p>
      <w:pPr>
        <w:jc w:val="center"/>
      </w:pPr>
      <w:r>
        <w:t>Student number: [Enter student number]</w:t>
      </w:r>
    </w:p>
    <w:p>
      <w:pPr>
        <w:jc w:val="center"/>
      </w:pPr>
      <w:r>
        <w:t>Module: Mobile App Development 700</w:t>
      </w:r>
    </w:p>
    <w:p>
      <w:pPr>
        <w:jc w:val="center"/>
      </w:pPr>
      <w:r>
        <w:t>Submission date: [Confirm submission date]</w:t>
      </w:r>
    </w:p>
    <w:p>
      <w:r>
        <w:br w:type="page"/>
      </w:r>
    </w:p>
    <w:p>
      <w:pPr>
        <w:pStyle w:val="Heading1"/>
      </w:pPr>
      <w:r>
        <w:t>Table of contents</w:t>
      </w:r>
    </w:p>
    <w:p>
      <w:pPr>
        <w:pStyle w:val="ListNumber"/>
      </w:pPr>
      <w:r>
        <w:t>1. Introduction</w:t>
      </w:r>
    </w:p>
    <w:p>
      <w:pPr>
        <w:pStyle w:val="ListNumber"/>
      </w:pPr>
      <w:r>
        <w:t>2. System design</w:t>
      </w:r>
    </w:p>
    <w:p>
      <w:pPr>
        <w:pStyle w:val="ListNumber"/>
      </w:pPr>
      <w:r>
        <w:t>3. Screenshots</w:t>
      </w:r>
    </w:p>
    <w:p>
      <w:pPr>
        <w:pStyle w:val="ListNumber"/>
      </w:pPr>
      <w:r>
        <w:t>4. Key code snippets</w:t>
      </w:r>
    </w:p>
    <w:p>
      <w:pPr>
        <w:pStyle w:val="ListNumber"/>
      </w:pPr>
      <w:r>
        <w:t>5. Challenges and solutions</w:t>
      </w:r>
    </w:p>
    <w:p>
      <w:pPr>
        <w:pStyle w:val="ListNumber"/>
      </w:pPr>
      <w:r>
        <w:t>6. Conclusion and reflection</w:t>
      </w:r>
    </w:p>
    <w:p>
      <w:pPr>
        <w:pStyle w:val="ListNumber"/>
      </w:pPr>
      <w:r>
        <w:t>7. References</w:t>
      </w:r>
    </w:p>
    <w:p>
      <w:r>
        <w:br w:type="page"/>
      </w:r>
    </w:p>
    <w:p>
      <w:pPr>
        <w:pStyle w:val="Heading1"/>
      </w:pPr>
      <w:r>
        <w:t>1. Introduction</w:t>
      </w:r>
    </w:p>
    <w:p>
      <w:r>
        <w:t>Smart Pantry Manager is an Android application intended to help a household record pantry ingredients, quantities, measurement units, and optional expiry dates. It suggests recipes only when all required ingredients are present in sufficient quantities. The intended users are people who want to organise kitchen ingredients and make meal decisions from what they already have.</w:t>
      </w:r>
    </w:p>
    <w:p>
      <w:r>
        <w:t>The project is implemented in Java. It uses Android Activities for the screens, SQLite through SQLiteOpenHelper for local persistence, RecyclerView with custom adapters for lists, and SharedPreferences for settings. The application is designed to work offline.</w:t>
      </w:r>
    </w:p>
    <w:p>
      <w:pPr>
        <w:pStyle w:val="Heading1"/>
      </w:pPr>
      <w:r>
        <w:t>2. System design</w:t>
      </w:r>
    </w:p>
    <w:p>
      <w:pPr>
        <w:pStyle w:val="Heading2"/>
      </w:pPr>
      <w:r>
        <w:t>2.1 Screen flow</w:t>
      </w:r>
    </w:p>
    <w:p>
      <w:r>
        <w:t>Pantry List (MainActivity) → Add/Edit Ingredient (IngredientFormActivity)</w:t>
        <w:br/>
        <w:t>Pantry List (MainActivity) → Suggested Recipes (RecipesActivity) → Recipe Details (RecipeDetailActivity)</w:t>
        <w:br/>
        <w:t>Pantry List (MainActivity) → Settings/Profile (SettingsActivity)</w:t>
      </w:r>
    </w:p>
    <w:p>
      <w:r>
        <w:t>Explicit Android Intents navigate between Activities. The pantry list passes an ingredient ID and the selected ingredient fields to the edit screen. The recipe list passes the selected recipe ID to the details screen.</w:t>
      </w:r>
    </w:p>
    <w:p>
      <w:pPr>
        <w:pStyle w:val="Heading2"/>
      </w:pPr>
      <w:r>
        <w:t>2.2 Database model</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Table</w:t>
            </w:r>
          </w:p>
        </w:tc>
        <w:tc>
          <w:tcPr>
            <w:tcW w:type="dxa" w:w="3312"/>
          </w:tcPr>
          <w:p>
            <w:r>
              <w:t>Important fields</w:t>
            </w:r>
          </w:p>
        </w:tc>
        <w:tc>
          <w:tcPr>
            <w:tcW w:type="dxa" w:w="3312"/>
          </w:tcPr>
          <w:p>
            <w:r>
              <w:t>Purpose</w:t>
            </w:r>
          </w:p>
        </w:tc>
      </w:tr>
      <w:tr>
        <w:tc>
          <w:tcPr>
            <w:tcW w:type="dxa" w:w="3312"/>
          </w:tcPr>
          <w:p>
            <w:r>
              <w:t>pantry</w:t>
            </w:r>
          </w:p>
        </w:tc>
        <w:tc>
          <w:tcPr>
            <w:tcW w:type="dxa" w:w="3312"/>
          </w:tcPr>
          <w:p>
            <w:r>
              <w:t>id (primary key), name, quantity, unit, expiry_date</w:t>
            </w:r>
          </w:p>
        </w:tc>
        <w:tc>
          <w:tcPr>
            <w:tcW w:type="dxa" w:w="3312"/>
          </w:tcPr>
          <w:p>
            <w:r>
              <w:t>Stores user-entered pantry ingredients.</w:t>
            </w:r>
          </w:p>
        </w:tc>
      </w:tr>
      <w:tr>
        <w:tc>
          <w:tcPr>
            <w:tcW w:type="dxa" w:w="3312"/>
          </w:tcPr>
          <w:p>
            <w:r>
              <w:t>recipes</w:t>
            </w:r>
          </w:p>
        </w:tc>
        <w:tc>
          <w:tcPr>
            <w:tcW w:type="dxa" w:w="3312"/>
          </w:tcPr>
          <w:p>
            <w:r>
              <w:t>id (primary key), unique name, description, instructions</w:t>
            </w:r>
          </w:p>
        </w:tc>
        <w:tc>
          <w:tcPr>
            <w:tcW w:type="dxa" w:w="3312"/>
          </w:tcPr>
          <w:p>
            <w:r>
              <w:t>Stores the seeded recipe collection.</w:t>
            </w:r>
          </w:p>
        </w:tc>
      </w:tr>
      <w:tr>
        <w:tc>
          <w:tcPr>
            <w:tcW w:type="dxa" w:w="3312"/>
          </w:tcPr>
          <w:p>
            <w:r>
              <w:t>recipe_ingredients</w:t>
            </w:r>
          </w:p>
        </w:tc>
        <w:tc>
          <w:tcPr>
            <w:tcW w:type="dxa" w:w="3312"/>
          </w:tcPr>
          <w:p>
            <w:r>
              <w:t>id (primary key), recipe_id (foreign key), name, quantity, unit</w:t>
            </w:r>
          </w:p>
        </w:tc>
        <w:tc>
          <w:tcPr>
            <w:tcW w:type="dxa" w:w="3312"/>
          </w:tcPr>
          <w:p>
            <w:r>
              <w:t>Stores each ingredient required by a recipe.</w:t>
            </w:r>
          </w:p>
        </w:tc>
      </w:tr>
    </w:tbl>
    <w:p>
      <w:r>
        <w:t>The database seeds 20 recipes during initial database creation. Pantry records are stored locally and remain available after the app is closed. Duplicate pantry records with equivalent names and compatible units are aggregated during recipe matching.</w:t>
      </w:r>
    </w:p>
    <w:p>
      <w:pPr>
        <w:pStyle w:val="Heading2"/>
      </w:pPr>
      <w:r>
        <w:t>2.3 Strict recipe matching</w:t>
      </w:r>
    </w:p>
    <w:p>
      <w:pPr>
        <w:pStyle w:val="ListBullet"/>
      </w:pPr>
      <w:r>
        <w:t>Normalise ingredient names for case, whitespace, and common singular/plural variations.</w:t>
      </w:r>
    </w:p>
    <w:p>
      <w:pPr>
        <w:pStyle w:val="ListBullet"/>
      </w:pPr>
      <w:r>
        <w:t>Check every ingredient required by a recipe; a missing ingredient excludes the recipe.</w:t>
      </w:r>
    </w:p>
    <w:p>
      <w:pPr>
        <w:pStyle w:val="ListBullet"/>
      </w:pPr>
      <w:r>
        <w:t>Convert known compatible units to base units: mass to grams, volume to millilitres, and count to pieces.</w:t>
      </w:r>
    </w:p>
    <w:p>
      <w:pPr>
        <w:pStyle w:val="ListBullet"/>
      </w:pPr>
      <w:r>
        <w:t>Aggregate compatible duplicate pantry records before comparing available and required quantities.</w:t>
      </w:r>
    </w:p>
    <w:p>
      <w:pPr>
        <w:pStyle w:val="ListBullet"/>
      </w:pPr>
      <w:r>
        <w:t>Reject insufficient quantities and unknown or incompatible units; mass and volume are not treated as interchangeable.</w:t>
      </w:r>
    </w:p>
    <w:p>
      <w:pPr>
        <w:pStyle w:val="ListBullet"/>
      </w:pPr>
      <w:r>
        <w:t>Recalculate the suggested list from the current pantry whenever the screen is opened.</w:t>
      </w:r>
    </w:p>
    <w:p>
      <w:pPr>
        <w:pStyle w:val="Heading1"/>
      </w:pPr>
      <w:r>
        <w:t>3. Screenshots</w:t>
      </w:r>
    </w:p>
    <w:p>
      <w:r>
        <w:t>IMPORTANT: actual screenshots from the running app must be inserted before submission. The placeholders below are not evidence and must not be submitted as if they were screenshots.</w:t>
      </w:r>
    </w:p>
    <w:p>
      <w:pPr>
        <w:pStyle w:val="Caption"/>
      </w:pPr>
      <w:r>
        <w:t>Figure 1. Pantry list showing the empty state and navigation buttons.</w:t>
      </w:r>
    </w:p>
    <w:p>
      <w:r>
        <w:rPr>
          <w:b/>
          <w:i/>
        </w:rPr>
        <w:t>[INSERT A REAL SCREENSHOT CAPTURED FROM THE RUNNING APPLICATION HERE]</w:t>
      </w:r>
    </w:p>
    <w:p>
      <w:pPr>
        <w:pStyle w:val="Caption"/>
      </w:pPr>
      <w:r>
        <w:t>Figure 2. Add ingredient form with valid input.</w:t>
      </w:r>
    </w:p>
    <w:p>
      <w:r>
        <w:rPr>
          <w:b/>
          <w:i/>
        </w:rPr>
        <w:t>[INSERT A REAL SCREENSHOT CAPTURED FROM THE RUNNING APPLICATION HERE]</w:t>
      </w:r>
    </w:p>
    <w:p>
      <w:pPr>
        <w:pStyle w:val="Caption"/>
      </w:pPr>
      <w:r>
        <w:t>Figure 3. Validation message for missing or invalid input.</w:t>
      </w:r>
    </w:p>
    <w:p>
      <w:r>
        <w:rPr>
          <w:b/>
          <w:i/>
        </w:rPr>
        <w:t>[INSERT A REAL SCREENSHOT CAPTURED FROM THE RUNNING APPLICATION HERE]</w:t>
      </w:r>
    </w:p>
    <w:p>
      <w:pPr>
        <w:pStyle w:val="Caption"/>
      </w:pPr>
      <w:r>
        <w:t>Figure 4. Pantry list after adding an ingredient.</w:t>
      </w:r>
    </w:p>
    <w:p>
      <w:r>
        <w:rPr>
          <w:b/>
          <w:i/>
        </w:rPr>
        <w:t>[INSERT A REAL SCREENSHOT CAPTURED FROM THE RUNNING APPLICATION HERE]</w:t>
      </w:r>
    </w:p>
    <w:p>
      <w:pPr>
        <w:pStyle w:val="Caption"/>
      </w:pPr>
      <w:r>
        <w:t>Figure 5. Edit an existing ingredient and show the changed quantity.</w:t>
      </w:r>
    </w:p>
    <w:p>
      <w:r>
        <w:rPr>
          <w:b/>
          <w:i/>
        </w:rPr>
        <w:t>[INSERT A REAL SCREENSHOT CAPTURED FROM THE RUNNING APPLICATION HERE]</w:t>
      </w:r>
    </w:p>
    <w:p>
      <w:pPr>
        <w:pStyle w:val="Caption"/>
      </w:pPr>
      <w:r>
        <w:t>Figure 6. Delete confirmation and the list after deletion.</w:t>
      </w:r>
    </w:p>
    <w:p>
      <w:r>
        <w:rPr>
          <w:b/>
          <w:i/>
        </w:rPr>
        <w:t>[INSERT A REAL SCREENSHOT CAPTURED FROM THE RUNNING APPLICATION HERE]</w:t>
      </w:r>
    </w:p>
    <w:p>
      <w:pPr>
        <w:pStyle w:val="Caption"/>
      </w:pPr>
      <w:r>
        <w:t>Figure 7. Suggested Recipes showing only complete quantity matches.</w:t>
      </w:r>
    </w:p>
    <w:p>
      <w:r>
        <w:rPr>
          <w:b/>
          <w:i/>
        </w:rPr>
        <w:t>[INSERT A REAL SCREENSHOT CAPTURED FROM THE RUNNING APPLICATION HERE]</w:t>
      </w:r>
    </w:p>
    <w:p>
      <w:pPr>
        <w:pStyle w:val="Caption"/>
      </w:pPr>
      <w:r>
        <w:t>Figure 8. Recipe Details showing requirements and preparation instructions.</w:t>
      </w:r>
    </w:p>
    <w:p>
      <w:r>
        <w:rPr>
          <w:b/>
          <w:i/>
        </w:rPr>
        <w:t>[INSERT A REAL SCREENSHOT CAPTURED FROM THE RUNNING APPLICATION HERE]</w:t>
      </w:r>
    </w:p>
    <w:p>
      <w:pPr>
        <w:pStyle w:val="Caption"/>
      </w:pPr>
      <w:r>
        <w:t>Figure 9. Settings/Profile showing saved preferences.</w:t>
      </w:r>
    </w:p>
    <w:p>
      <w:r>
        <w:rPr>
          <w:b/>
          <w:i/>
        </w:rPr>
        <w:t>[INSERT A REAL SCREENSHOT CAPTURED FROM THE RUNNING APPLICATION HERE]</w:t>
      </w:r>
    </w:p>
    <w:p>
      <w:pPr>
        <w:pStyle w:val="Heading1"/>
      </w:pPr>
      <w:r>
        <w:t>4. Key code snippets</w:t>
      </w:r>
    </w:p>
    <w:p>
      <w:pPr>
        <w:pStyle w:val="Heading2"/>
      </w:pPr>
      <w:r>
        <w:t>4.1 Strict matcher — RecipeMatcher.java</w:t>
      </w:r>
    </w:p>
    <w:p>
      <w:r>
        <w:t>RecipeMatcher.qualifies(...) evaluates each required ingredient and returns false as soon as a requirement cannot be met. This keeps partial matches out of the main suggestions list.</w:t>
      </w:r>
    </w:p>
    <w:p>
      <w:pPr>
        <w:pStyle w:val="Heading2"/>
      </w:pPr>
      <w:r>
        <w:t>4.2 Unit conversion and normalisation — UnitConverter.java</w:t>
      </w:r>
    </w:p>
    <w:p>
      <w:r>
        <w:t>UnitConverter normalises common ingredient-name variations and converts supported compatible units. It intentionally returns an unknown dimension for unsupported units rather than guessing.</w:t>
      </w:r>
    </w:p>
    <w:p>
      <w:pPr>
        <w:pStyle w:val="Heading2"/>
      </w:pPr>
      <w:r>
        <w:t>4.3 Persistence and CRUD — DatabaseHelper.java</w:t>
      </w:r>
    </w:p>
    <w:p>
      <w:r>
        <w:t>DatabaseHelper creates the SQLite tables, seeds the recipes, queries pantry and recipe records, and provides save/delete methods for pantry ingredients.</w:t>
      </w:r>
    </w:p>
    <w:p>
      <w:r>
        <w:t>[Before submission, paste short, exact code excerpts from these files and explain the specific lines shown.]</w:t>
      </w:r>
    </w:p>
    <w:p>
      <w:pPr>
        <w:pStyle w:val="Heading1"/>
      </w:pPr>
      <w:r>
        <w:t>5. Challenges and solutions</w:t>
      </w:r>
    </w:p>
    <w:p>
      <w:r>
        <w:t>Complete this section only after testing the application. Describe two or three genuine issues you encountered, the evidence that revealed each issue, and the change that resolved it. Do not claim that a problem occurred or was fixed unless that matches your actual development experience.</w:t>
      </w:r>
    </w:p>
    <w:p>
      <w:r>
        <w:t>Challenge 1: [Describe the actual issue, the steps used to diagnose it, and the verified solution.]</w:t>
      </w:r>
    </w:p>
    <w:p>
      <w:r>
        <w:t>Challenge 2: [Describe the actual issue, the steps used to diagnose it, and the verified solution.]</w:t>
      </w:r>
    </w:p>
    <w:p>
      <w:r>
        <w:t>Challenge 3: [Describe the actual issue, the steps used to diagnose it, and the verified solution.]</w:t>
      </w:r>
    </w:p>
    <w:p>
      <w:pPr>
        <w:pStyle w:val="Heading1"/>
      </w:pPr>
      <w:r>
        <w:t>6. Conclusion and reflection</w:t>
      </w:r>
    </w:p>
    <w:p>
      <w:r>
        <w:t>Smart Pantry Manager brings pantry tracking and strict recipe matching into one local Android app. After testing, add a reflection on what you learned about Activities, SQLite persistence, RecyclerView, input validation, unit conversion, and testable business logic. Identify realistic future improvements based on your own evaluation.</w:t>
      </w:r>
    </w:p>
    <w:p>
      <w:pPr>
        <w:pStyle w:val="Heading1"/>
      </w:pPr>
      <w:r>
        <w:t>7. References</w:t>
      </w:r>
    </w:p>
    <w:p>
      <w:r>
        <w:t>List only the documentation, tutorials, or other sources you actually consulted. Use one consistent referencing style. Suggested starting points, if you consult them: Android Developers documentation for Activities, SQLiteOpenHelper, RecyclerView, and local unit tests. Add the exact page titles and access dates for sources you really use.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